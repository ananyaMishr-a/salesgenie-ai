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 Documentation</w:t>
      </w:r>
    </w:p>
    <w:p>
      <w:pPr>
        <w:jc w:val="center"/>
      </w:pPr>
      <w:r>
        <w:rPr>
          <w:color w:val="333333"/>
          <w:sz w:val="28"/>
        </w:rPr>
        <w:t>SalesGenie AI — B2B Sales Intelligence Platform</w:t>
      </w:r>
      <w:r>
        <w:rPr>
          <w:color w:val="666666"/>
          <w:sz w:val="20"/>
        </w:rPr>
        <w:br/>
        <w:t>Prepared by: QA Testing Team | Date: 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SalesGenie AI is a full-stack B2B Sales Intelligence Platform designed to automate and enhance the sales pipeline management process. The application integrates AI-powered features including company research, lead qualification scoring, personalized outreach email generation, meeting transcript analysis, and CRM synchronization with Salesforce.</w:t>
      </w:r>
    </w:p>
    <w:p>
      <w:r>
        <w:t>The platform consists of a React (Vite) frontend, a FastAPI (Python) backend, a PostgreSQL database, and AI integrations with Google Gemini and Groq LLMs. Authentication is handled via JWT tokens with email-based OTP verification for account creation.</w:t>
      </w:r>
    </w:p>
    <w:p>
      <w:pPr>
        <w:pStyle w:val="Heading1"/>
      </w:pPr>
      <w:r>
        <w:t>2. Testing Objective</w:t>
      </w:r>
    </w:p>
    <w:p>
      <w:r>
        <w:t>The objective of this testing phase is to comprehensively validate the functionality, reliability, data integrity, and security of the SalesGenie AI platform. Testing ensures that:</w:t>
      </w:r>
    </w:p>
    <w:p>
      <w:pPr>
        <w:pStyle w:val="ListBullet"/>
      </w:pPr>
      <w:r>
        <w:t>All API endpoints return correct status codes and response bodies for valid and invalid inputs.</w:t>
      </w:r>
    </w:p>
    <w:p>
      <w:pPr>
        <w:pStyle w:val="ListBullet"/>
      </w:pPr>
      <w:r>
        <w:t>Authentication and authorization mechanisms properly protect user data.</w:t>
      </w:r>
    </w:p>
    <w:p>
      <w:pPr>
        <w:pStyle w:val="ListBullet"/>
      </w:pPr>
      <w:r>
        <w:t>AI-powered features (analysis, scoring, email generation, transcript summarization) produce structured output.</w:t>
      </w:r>
    </w:p>
    <w:p>
      <w:pPr>
        <w:pStyle w:val="ListBullet"/>
      </w:pPr>
      <w:r>
        <w:t>Data persistence works correctly — AI-generated content survives page refreshes.</w:t>
      </w:r>
    </w:p>
    <w:p>
      <w:pPr>
        <w:pStyle w:val="ListBullet"/>
      </w:pPr>
      <w:r>
        <w:t>Cascade delete operations maintain referential integrity across related tables.</w:t>
      </w:r>
    </w:p>
    <w:p>
      <w:pPr>
        <w:pStyle w:val="ListBullet"/>
      </w:pPr>
      <w:r>
        <w:t>The frontend correctly handles errors, validates user input, and manages application state.</w:t>
      </w:r>
    </w:p>
    <w:p>
      <w:pPr>
        <w:pStyle w:val="ListBullet"/>
      </w:pPr>
      <w:r>
        <w:t>CRM integration with Salesforce operates reliably.</w:t>
      </w:r>
    </w:p>
    <w:p>
      <w:pPr>
        <w:pStyle w:val="Heading1"/>
      </w:pPr>
      <w:r>
        <w:t>3. Scope of Testing</w:t>
      </w:r>
    </w:p>
    <w:p>
      <w:r>
        <w:t>The following modules and features were tested: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 Tested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Count</w:t>
            </w:r>
          </w:p>
        </w:tc>
      </w:tr>
      <w:tr>
        <w:tc>
          <w:tcPr>
            <w:tcW w:type="dxa" w:w="2880"/>
          </w:tcPr>
          <w:p>
            <w:r>
              <w:t>Authentication &amp; OTP</w:t>
            </w:r>
          </w:p>
        </w:tc>
        <w:tc>
          <w:tcPr>
            <w:tcW w:type="dxa" w:w="2880"/>
          </w:tcPr>
          <w:p>
            <w:r>
              <w:t>Signup OTP flow, login, invalid credentials, missing fields, JWT validation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Profile Management</w:t>
            </w:r>
          </w:p>
        </w:tc>
        <w:tc>
          <w:tcPr>
            <w:tcW w:type="dxa" w:w="2880"/>
          </w:tcPr>
          <w:p>
            <w:r>
              <w:t>Update name, change password (valid/invalid)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Lead Management</w:t>
            </w:r>
          </w:p>
        </w:tc>
        <w:tc>
          <w:tcPr>
            <w:tcW w:type="dxa" w:w="2880"/>
          </w:tcPr>
          <w:p>
            <w:r>
              <w:t>CRUD operations, search, filter, CSV import, AI enrichment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AI Intelligence</w:t>
            </w:r>
          </w:p>
        </w:tc>
        <w:tc>
          <w:tcPr>
            <w:tcW w:type="dxa" w:w="2880"/>
          </w:tcPr>
          <w:p>
            <w:r>
              <w:t>Company analysis, insights storage &amp; retrieval, non-existent lead handling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Lead Scoring</w:t>
            </w:r>
          </w:p>
        </w:tc>
        <w:tc>
          <w:tcPr>
            <w:tcW w:type="dxa" w:w="2880"/>
          </w:tcPr>
          <w:p>
            <w:r>
              <w:t>AI scoring, score history, latest score retrieval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Outreach Generation</w:t>
            </w:r>
          </w:p>
        </w:tc>
        <w:tc>
          <w:tcPr>
            <w:tcW w:type="dxa" w:w="2880"/>
          </w:tcPr>
          <w:p>
            <w:r>
              <w:t>Strategy generation &amp; caching, email generation (multiple tones), campaign management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Conversation Intelligence</w:t>
            </w:r>
          </w:p>
        </w:tc>
        <w:tc>
          <w:tcPr>
            <w:tcW w:type="dxa" w:w="2880"/>
          </w:tcPr>
          <w:p>
            <w:r>
              <w:t>Transcript analysis, action items, notes, conversation CRUD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CRM Integration</w:t>
            </w:r>
          </w:p>
        </w:tc>
        <w:tc>
          <w:tcPr>
            <w:tcW w:type="dxa" w:w="2880"/>
          </w:tcPr>
          <w:p>
            <w:r>
              <w:t>Salesforce sync, sync log retrieval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Dashboard &amp; Analytics</w:t>
            </w:r>
          </w:p>
        </w:tc>
        <w:tc>
          <w:tcPr>
            <w:tcW w:type="dxa" w:w="2880"/>
          </w:tcPr>
          <w:p>
            <w:r>
              <w:t>Overview metrics, pipeline, KPIs, activities, recommendations, top leads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Cascade delete verification, non-existent resource handling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UI / Frontend</w:t>
            </w:r>
          </w:p>
        </w:tc>
        <w:tc>
          <w:tcPr>
            <w:tcW w:type="dxa" w:w="2880"/>
          </w:tcPr>
          <w:p>
            <w:r>
              <w:t>Form validation, protected routes, data persistence, error handling, search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>
      <w:pPr>
        <w:pStyle w:val="Heading1"/>
      </w:pPr>
      <w:r>
        <w:t>4. Testing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Operating System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Framework</w:t>
            </w:r>
          </w:p>
        </w:tc>
        <w:tc>
          <w:tcPr>
            <w:tcW w:type="dxa" w:w="4320"/>
          </w:tcPr>
          <w:p>
            <w:r>
              <w:t>Python 3.12, FastAPI 0.115+, Uvicorn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Framework</w:t>
            </w:r>
          </w:p>
        </w:tc>
        <w:tc>
          <w:tcPr>
            <w:tcW w:type="dxa" w:w="4320"/>
          </w:tcPr>
          <w:p>
            <w:r>
              <w:t>React 18 (Vite), Axios, React Router, TanStack Query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320"/>
          </w:tcPr>
          <w:p>
            <w:r>
              <w:t>PostgreSQL 16 (localhost:5432)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Providers</w:t>
            </w:r>
          </w:p>
        </w:tc>
        <w:tc>
          <w:tcPr>
            <w:tcW w:type="dxa" w:w="4320"/>
          </w:tcPr>
          <w:p>
            <w:r>
              <w:t>Google Gemini (gemini-1.5-flash-latest), Groq (llama-3.1-70b-versatile)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JWT (HS256) via python-jose, pbkdf2_sha256 password hashing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CRM Integration</w:t>
            </w:r>
          </w:p>
        </w:tc>
        <w:tc>
          <w:tcPr>
            <w:tcW w:type="dxa" w:w="4320"/>
          </w:tcPr>
          <w:p>
            <w:r>
              <w:t>Salesforce REST API (simple-salesforce)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Tool</w:t>
            </w:r>
          </w:p>
        </w:tc>
        <w:tc>
          <w:tcPr>
            <w:tcW w:type="dxa" w:w="4320"/>
          </w:tcPr>
          <w:p>
            <w:r>
              <w:t>Python requests library — automated HTTP test runner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4320"/>
          </w:tcPr>
          <w:p>
            <w:r>
              <w:t>Google Chrome (latest)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Documentation</w:t>
            </w:r>
          </w:p>
        </w:tc>
        <w:tc>
          <w:tcPr>
            <w:tcW w:type="dxa" w:w="4320"/>
          </w:tcPr>
          <w:p>
            <w:r>
              <w:t>FastAPI Swagger UI at /docs</w:t>
            </w:r>
          </w:p>
        </w:tc>
      </w:tr>
    </w:tbl>
    <w:p>
      <w:pPr>
        <w:pStyle w:val="Heading1"/>
      </w:pPr>
      <w:r>
        <w:t>5. Test Case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Test Cases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 Tested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r>
        <w:rPr>
          <w:b/>
        </w:rPr>
        <w:t xml:space="preserve">Testing Methodology: </w:t>
      </w:r>
      <w:r>
        <w:t>API tests were executed programmatically using a Python script that made real HTTP requests against the running backend server. A dedicated test user was created via the OTP signup flow (OTP extracted from server logs). Each endpoint was tested with valid inputs, invalid inputs, missing fields, non-existent resources, and unauthorized access. UI tests were verified through source code inspection and manual observation of the running application.</w:t>
      </w:r>
    </w:p>
    <w:p>
      <w:r>
        <w:br w:type="page"/>
      </w:r>
    </w:p>
    <w:p>
      <w:pPr>
        <w:pStyle w:val="Heading1"/>
      </w:pPr>
      <w:r>
        <w:t>6. Detailed Test Cases</w:t>
      </w:r>
    </w:p>
    <w:p>
      <w:pPr>
        <w:pStyle w:val="Heading2"/>
      </w:pPr>
      <w:r>
        <w:t>Health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Health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Root health check returns 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"SalesGenie AI backend is running 🚀"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Authentication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Signup with already-registered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/auth/request-otp</w:t>
              <w:br/>
              <w:t>2. Include appropriate JSON body</w:t>
              <w:br/>
              <w:t>2. Verify response status code is 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/auth/request-otp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400 — Bad request error with descriptive message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400 — "An account with this email already exists"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Verify OTP with wrong code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/auth/verify-otp</w:t>
              <w:br/>
              <w:t>2. Include appropriate JSON body</w:t>
              <w:br/>
              <w:t>2. Verify response status code is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/auth/verify-otp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401 — Unauthorized access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401 — "Invalid OTP code"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Verify OTP for non-pending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/auth/verify-otp</w:t>
              <w:br/>
              <w:t>2. Include appropriate JSON body</w:t>
              <w:br/>
              <w:t>2. Verify response status code is 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/auth/verify-otp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400 — Bad request error with descriptive message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400 — "No pending signup found or OTP expired"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Login with valid 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/auth/login</w:t>
              <w:br/>
              <w:t>2. Include appropriate JSON body</w:t>
              <w:br/>
              <w:t>2.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Login with valid 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Login with wrong 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/auth/login</w:t>
              <w:br/>
              <w:t>2. Include appropriate JSON body</w:t>
              <w:br/>
              <w:t>2. Verify response status code is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401 — Unauthorized access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401 — "Incorrect email or password"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Login with non-existent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/auth/login</w:t>
              <w:br/>
              <w:t>2. Include appropriate JSON body</w:t>
              <w:br/>
              <w:t>2. Verify response status code is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401 — Unauthorized access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401 — "Incorrect email or password"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Login request missing password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/auth/login</w:t>
              <w:br/>
              <w:t>2. Include appropriate JSON body</w:t>
              <w:br/>
              <w:t>2. Verify response status code is 422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422 — Validation error for missing/invalid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422 — "[{'type': 'missing', 'loc': ['body', 'password'], 'msg': 'Field required', 'input': {'email': 'x@x.com'}}]"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Access protected route without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</w:t>
              <w:br/>
              <w:t>2. Verify response status code is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401 — Unauthorized access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401 — "Not authenticated"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Access protected route with invalid JWT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backend is running on http://127.0.0.1:8000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</w:t>
              <w:br/>
              <w:t>2. Verify response status code is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401 — Unauthorized access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401 — "Could not validate credentials"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Profile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Profile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Update profile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/auth/me/profile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/auth/me/profile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"Profile updated"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Profile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Change password with wrong old 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/auth/me/password</w:t>
              <w:br/>
              <w:t>2. Include appropriate JSON body</w:t>
              <w:br/>
              <w:t>3. Include Authorization: Bearer &lt;token&gt; header</w:t>
              <w:br/>
              <w:t>4. Verify response status code is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/auth/me/password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401 — Unauthorized access denied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401 — "Incorrect old password"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Profile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Change password with correct old 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/auth/me/password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/auth/me/password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"Password updated successfully"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Lead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Create lead with all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Create lead with all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Create lead missing required company_name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</w:t>
              <w:br/>
              <w:t>2. Include appropriate JSON body</w:t>
              <w:br/>
              <w:t>3. Include Authorization: Bearer &lt;token&gt; header</w:t>
              <w:br/>
              <w:t>4. Verify response status code is 422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422 — Validation error for missing/invalid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422 — "[{'type': 'missing', 'loc': ['body', 'company_name'], 'msg': 'Field required', 'input': {'industry': 'Test'}}]"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Create lead with only company_name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Create lead with only company_name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List all user leads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List all user leads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Search leads by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/leads/?q=QA+Corp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/leads/?q=QA+Corp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Search leads by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Filter leads by industry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/leads/?industry=Software+Testing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/leads/?industry=Software+Testing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Filter leads by industry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single lead by 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single lead by 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/leads/999999</w:t>
              <w:br/>
              <w:t>2. Include Authorization: Bearer &lt;token&gt; header</w:t>
              <w:br/>
              <w:t>3.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/leads/999999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Update lead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/leads/6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/leads/6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Update lead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Update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/leads/999999</w:t>
              <w:br/>
              <w:t>2. Include appropriate JSON body</w:t>
              <w:br/>
              <w:t>3. Include Authorization: Bearer &lt;token&gt; header</w:t>
              <w:br/>
              <w:t>4.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/leads/999999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Import non-CSV file rejected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/leads/import-csv</w:t>
              <w:br/>
              <w:t>2. Include appropriate JSON body</w:t>
              <w:br/>
              <w:t>3. Include Authorization: Bearer &lt;token&gt; header</w:t>
              <w:br/>
              <w:t>4. Verify response status code is 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/leads/import-csv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400 — Bad request error with descriptive message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400 — "Please upload a .csv file"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Import valid CSV 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/leads/import-csv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/leads/import-csv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"Imported 2 leads successfully"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AI company enrichment for Microsoft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 with a valid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/leads/enrich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/leads/enrich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AI company enrichment for Microsoft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AI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AI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Run AI analysis on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/leads/6/analyze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/leads/6/analyze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Run AI analysis on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AI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Fetch stored insights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/leads/6/insights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/leads/6/insights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Fetch stored insights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AI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Analyze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/leads/999999/analyze</w:t>
              <w:br/>
              <w:t>2. Include appropriate JSON body</w:t>
              <w:br/>
              <w:t>3. Include Authorization: Bearer &lt;token&gt; header</w:t>
              <w:br/>
              <w:t>4.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/leads/999999/analyze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AI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insights for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/leads/999999/insights</w:t>
              <w:br/>
              <w:t>2. Include Authorization: Bearer &lt;token&gt; header</w:t>
              <w:br/>
              <w:t>3.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/leads/999999/insights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Lead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Scoring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Score lead with 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/leads/6/score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/leads/6/score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Score lead with 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Scoring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Fetch all scores for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/leads/6/scores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/leads/6/scores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Fetch all scores for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Scoring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latest score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/leads/6/score/latest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/leads/6/score/latest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latest score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Lead Scoring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Latest score for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/leads/999999/score/latest</w:t>
              <w:br/>
              <w:t>2. Include Authorization: Bearer &lt;token&gt; header</w:t>
              <w:br/>
              <w:t>3.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/leads/999999/score/latest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Outreach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Generate outreach strategy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/leads/6/strategy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/leads/6/strategy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Generate outreach strategy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Strategy from DB cache (0.01s)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/leads/6/strategy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/leads/6/strategy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Strategy from DB cache (0.01s)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Generate professional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/leads/6/generate-email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/leads/6/generate-email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Generate professional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Generate casual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/leads/6/generate-email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/leads/6/generate-email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Generate casual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campaigns for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/leads/6/campaigns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/leads/6/campaigns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campaigns for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all user campaigns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/campaigns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/campaigns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all user campaigns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Update campaign status to 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/campaigns/50/status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/campaigns/50/status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Update campaign status to 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Outreach Generation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Strategy for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/leads/999999/strategy</w:t>
              <w:br/>
              <w:t>2. Include Authorization: Bearer &lt;token&gt; header</w:t>
              <w:br/>
              <w:t>3.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/leads/999999/strategy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Conversation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Submit transcript for AI analysis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/leads/6/conversations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/leads/6/conversations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Submit transcript for AI analysis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conversations for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/leads/6/conversations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conversations for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all user 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/conversations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all user 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Update action items (toggle done)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/conversations/6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/conversations/6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Update action items (toggle done)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Add meeting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/conversations/6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/conversations/6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Add meeting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Update non-existent conversation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PUT request to /conversations/999999</w:t>
              <w:br/>
              <w:t>2. Include appropriate JSON body</w:t>
              <w:br/>
              <w:t>3. Include Authorization: Bearer &lt;token&gt; header</w:t>
              <w:br/>
              <w:t>4.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PUT /conversations/999999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"Conversation interaction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Conversation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Submit transcript for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at least one lead exists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/leads/999999/conversations</w:t>
              <w:br/>
              <w:t>2. Include appropriate JSON body</w:t>
              <w:br/>
              <w:t>3. Include Authorization: Bearer &lt;token&gt; header</w:t>
              <w:br/>
              <w:t>4.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/leads/999999/conversations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CRM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CRM Integration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CRM Salesforce sync (status: 200)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Salesforce credentials configured in .env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/leads/6/crm-sync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/leads/6/crm-sync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CRM Salesforce sync (status: 200)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CRM Integration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Get CRM sync logs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Salesforce credentials configured in .env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/crm-sync-logs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/crm-sync-logs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Get CRM sync logs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Dashboard &amp;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Dashboard overview metrics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/dashboard/overview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/dashboard/overview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Response body validated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Pipeline stage breakdown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/dashboard/pipeline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/dashboard/pipeline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Pipeline stage breakdown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KPI metrics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/dashboard/kpis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/dashboard/kpis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KPI metrics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Recent activity feed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/dashboard/activities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/dashboard/activities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Recent activity feed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Follow-up recommendations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/dashboard/recommendations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/dashboard/recommendations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Follow-up recommendations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Top leads by score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/dashboard/top-leads</w:t>
              <w:br/>
              <w:t>2. Include Authorization: Bearer &lt;token&gt; header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/dashboard/top-leads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Top leads by score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Dashboard &amp; Analytics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Create custom activity note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leads and activities exist in the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POST request to /dashboard/activities</w:t>
              <w:br/>
              <w:t>2. Include appropriate JSON body</w:t>
              <w:br/>
              <w:t>3. Include Authorization: Bearer &lt;token&gt; header</w:t>
              <w:br/>
              <w:t>4.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POST /dashboard/activities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Lead #None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Data Integrity (Cascade Delete)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Data Integrity (Cascade Delete)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Delete test lead (cascade)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test lead with insights/scores/campaigns exists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DELETE request to /leads/6</w:t>
              <w:br/>
              <w:t>3. Verify response status code is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DELETE /leads/6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200 — Operation succeeds, correct data returned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— "Lead 6 deleted successfully"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Data Integrity (Cascade Delete)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Verify cascade: insights gone after delete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test lead with insights/scores/campaigns exists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GET request to /leads/6/insights</w:t>
              <w:br/>
              <w:t>3.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GET /leads/6/insights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Data Integrity (Cascade Delete)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Delete non-existent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authenticated; test lead with insights/scores/campaigns exists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Send DELETE request to /leads/999999</w:t>
              <w:br/>
              <w:t>3. Verify response status code is 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DELETE /leads/999999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404 — Resource not found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404 — "Lead not found"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Login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Login Page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Login form validates email format before showing password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navigates to 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Enter 'not-an-email'</w:t>
              <w:br/>
              <w:t>2. Click Continue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Email: 'not-an-email'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 'Enter a valid email' shown, password field not revealed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Validation fires via isValidEmail() regex check, password input remains hidden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Login Page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Password must be at least 6 characters on signup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on Signup 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Enter Name and Email</w:t>
              <w:br/>
              <w:t>2. Enter 'abc' as password</w:t>
              <w:br/>
              <w:t>3. Click Sign 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Password: 'abc'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 'Password must be at least 6 characters'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Frontend validation (password.length &lt; 6) blocks submission and shows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Login Page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OTP input restricted to 6 digits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on OTP verification screen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Enter 3-digit OTP</w:t>
              <w:br/>
              <w:t>2. Click Verify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OTP: '123'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Verify button disabled, error 'Enter a valid 6-digit OTP'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canSubmitOtp check (otpCode.length === 6) prevents submission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Protected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Protected Routes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Unauthenticated user redirected to 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not logged in (no token in localStorage)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Navigate to / or /leads directly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Automatically redirected to /login with return path saved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ProtectedRoute component checks isAuthenticated and renders &lt;Navigate to='/login'&gt;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Lead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Lead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AI analysis results persist across page refresh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Lead has been analyzed with 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View insights for a lead</w:t>
              <w:br/>
              <w:t>2. Press F5 to refresh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Insights reload from DB without needing to re-analyze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LeadsModule useEffect fetches fetchLeadById() on mount, populates insights from PostgreSQL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Outreach 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Outreach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Saved outreach email populates on page load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Email previously generated for a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Navigate to Outreach</w:t>
              <w:br/>
              <w:t>2. Select the 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Subject and body fields pre-filled with last generated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OutreachEmailPanel useEffect reads initialCampaign prop and sets subject/content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Outreach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Outreach Strategy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Outreach strategy cached in DB loads instantly on revisit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Strategy previously 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Navigate to Outreach</w:t>
              <w:br/>
              <w:t>2. Select same lead again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Strategy loads from DB in &lt;0.1s instead of re-calling 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API test confirmed: second /strategy call completed in 0.01s (DB hit, no AI call)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Conversations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Conversations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Action item checkbox toggle persists to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Conversation with action items exists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Check an action item</w:t>
              <w:br/>
              <w:t>2. Refresh page</w:t>
              <w:br/>
              <w:t>3. Verify checkbox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Checkbox remains checked after refresh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handleUpdateActionItems() calls PUT /conversations/{id} and localStorage backup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Error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Error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Axios 401 interceptor logs out user and redirects to 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token has expired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Make any API call that triggers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Expired JWT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localStorage cleared, user redirected to 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client.js interceptor catches 401, removes all auth keys, sets window.location to /login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Error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API errors display toast notification instead of crashing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Backend returns 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Trigger any failing API call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Sonner toast displays error message, app remains functional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Axios response interceptor extracts error.response.data.detail and calls toast.error()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pPr>
        <w:pStyle w:val="Heading2"/>
      </w:pPr>
      <w:r>
        <w:t>UI — Lead 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TC-072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 / Feature</w:t>
            </w:r>
          </w:p>
        </w:tc>
        <w:tc>
          <w:tcPr>
            <w:tcW w:type="dxa" w:w="4320"/>
          </w:tcPr>
          <w:p>
            <w:r>
              <w:t>UI — Lead 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Case Description</w:t>
            </w:r>
          </w:p>
        </w:tc>
        <w:tc>
          <w:tcPr>
            <w:tcW w:type="dxa" w:w="4320"/>
          </w:tcPr>
          <w:p>
            <w:r>
              <w:t>Client-side search filters prospect list in real 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Multiple leads in the list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4320"/>
          </w:tcPr>
          <w:p>
            <w:r>
              <w:t>1. Type company name in search box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4320"/>
          </w:tcPr>
          <w:p>
            <w:r>
              <w:t>Query: 'Intel'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List dynamically filters to matching leads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LeadsModule filteredProspects filters by company and contactName with .includes()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color w:val="15803D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7. Defect / Bug Report</w:t>
      </w:r>
    </w:p>
    <w:p>
      <w:r>
        <w:t>During development and the testing cycle, one critical bug was identified and resolved prior to the final test execution. No bugs were found during the final comprehensive test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Related TC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864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t>BUG-001</w:t>
            </w:r>
          </w:p>
        </w:tc>
        <w:tc>
          <w:tcPr>
            <w:tcW w:type="dxa" w:w="864"/>
          </w:tcPr>
          <w:p>
            <w:r>
              <w:t>TC-067</w:t>
            </w:r>
          </w:p>
        </w:tc>
        <w:tc>
          <w:tcPr>
            <w:tcW w:type="dxa" w:w="864"/>
          </w:tcPr>
          <w:p>
            <w:r>
              <w:t>UI — Lead Intelligence</w:t>
            </w:r>
          </w:p>
        </w:tc>
        <w:tc>
          <w:tcPr>
            <w:tcW w:type="dxa" w:w="864"/>
          </w:tcPr>
          <w:p>
            <w:r>
              <w:t>AI-generated insights and outreach data disappeared on page refresh. Frontend did not fetch persisted data from backend on mount.</w:t>
            </w:r>
          </w:p>
        </w:tc>
        <w:tc>
          <w:tcPr>
            <w:tcW w:type="dxa" w:w="864"/>
          </w:tcPr>
          <w:p>
            <w:r>
              <w:t>1. Generate AI insights for a lead</w:t>
              <w:br/>
              <w:t>2. Refresh the page (F5)</w:t>
              <w:br/>
              <w:t>3. Observe the Lead Intelligence panel</w:t>
            </w:r>
          </w:p>
        </w:tc>
        <w:tc>
          <w:tcPr>
            <w:tcW w:type="dxa" w:w="864"/>
          </w:tcPr>
          <w:p>
            <w:r>
              <w:t>Insights should reload from the database</w:t>
            </w:r>
          </w:p>
        </w:tc>
        <w:tc>
          <w:tcPr>
            <w:tcW w:type="dxa" w:w="864"/>
          </w:tcPr>
          <w:p>
            <w:r>
              <w:t>UI displayed "Analyze with AI" button as if no analysis had been done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FIXED / CLOSED</w:t>
            </w:r>
          </w:p>
        </w:tc>
      </w:tr>
      <w:tr>
        <w:tc>
          <w:tcPr>
            <w:tcW w:type="dxa" w:w="864"/>
          </w:tcPr>
          <w:p>
            <w:r>
              <w:t>BUG-002</w:t>
            </w:r>
          </w:p>
        </w:tc>
        <w:tc>
          <w:tcPr>
            <w:tcW w:type="dxa" w:w="864"/>
          </w:tcPr>
          <w:p>
            <w:r>
              <w:t>TC-068</w:t>
            </w:r>
          </w:p>
        </w:tc>
        <w:tc>
          <w:tcPr>
            <w:tcW w:type="dxa" w:w="864"/>
          </w:tcPr>
          <w:p>
            <w:r>
              <w:t>AI Intelligence</w:t>
            </w:r>
          </w:p>
        </w:tc>
        <w:tc>
          <w:tcPr>
            <w:tcW w:type="dxa" w:w="864"/>
          </w:tcPr>
          <w:p>
            <w:r>
              <w:t>Gemini model name "gemini-1.5-flash" returned 404 error. Model had been deprecated by Google.</w:t>
            </w:r>
          </w:p>
        </w:tc>
        <w:tc>
          <w:tcPr>
            <w:tcW w:type="dxa" w:w="864"/>
          </w:tcPr>
          <w:p>
            <w:r>
              <w:t>1. Trigger AI analysis endpoint</w:t>
              <w:br/>
              <w:t>2. Observe backend logs</w:t>
            </w:r>
          </w:p>
        </w:tc>
        <w:tc>
          <w:tcPr>
            <w:tcW w:type="dxa" w:w="864"/>
          </w:tcPr>
          <w:p>
            <w:r>
              <w:t>AI should generate insights via Gemini</w:t>
            </w:r>
          </w:p>
        </w:tc>
        <w:tc>
          <w:tcPr>
            <w:tcW w:type="dxa" w:w="864"/>
          </w:tcPr>
          <w:p>
            <w:r>
              <w:t>Error: "gemini-1.5-flash is not found for API version v1beta"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FIXED / CLOSED</w:t>
            </w:r>
          </w:p>
        </w:tc>
      </w:tr>
    </w:tbl>
    <w:p/>
    <w:p>
      <w:pPr>
        <w:pStyle w:val="Heading1"/>
      </w:pPr>
      <w:r>
        <w:t>8. Retesting / Regression Testing</w:t>
      </w:r>
    </w:p>
    <w:p>
      <w:r>
        <w:t>After fixing both bugs documented above, the following retesting was performed:</w:t>
      </w:r>
    </w:p>
    <w:p>
      <w:pPr>
        <w:pStyle w:val="ListBullet"/>
      </w:pPr>
      <w:r>
        <w:t>BUG-001 Fix: Added useEffect in LeadsModule.jsx to fetch insights via fetchLeadById() on lead selection. Added OutreachStrategy table and persistence logic in outreach.py. Added initialCampaign prop to OutreachEmailPanel. Retested TC-067 (UI intelligence persistence) — PASS.</w:t>
      </w:r>
    </w:p>
    <w:p>
      <w:pPr>
        <w:pStyle w:val="ListBullet"/>
      </w:pPr>
      <w:r>
        <w:t>BUG-002 Fix: Updated model names in ai_service.py from "gemini-1.5-flash" to "gemini-1.5-flash-latest" and from "llama-3.3-70b-versatile" to "llama-3.1-70b-versatile". Retested INTEL-01, SCORE-01, OUT-01, OUT-03, CONV-01 — all PASS.</w:t>
      </w:r>
    </w:p>
    <w:p>
      <w:pPr>
        <w:pStyle w:val="ListBullet"/>
      </w:pPr>
      <w:r>
        <w:t>Full regression suite of 72 test cases was executed after all fixes. Result: 72/72 PASS (100%).</w:t>
      </w:r>
    </w:p>
    <w:p>
      <w:pPr>
        <w:pStyle w:val="Heading1"/>
      </w:pPr>
      <w:r>
        <w:t>9. Overall Test Result</w:t>
      </w:r>
    </w:p>
    <w:p>
      <w:r>
        <w:t>The comprehensive test suite consisting of 72 test cases was executed against the running SalesGenie AI application. All 72 test cases passed successfully with a 100% pass rate.</w:t>
      </w:r>
    </w:p>
    <w:p>
      <w:r>
        <w:t>The application demonstrates robust functionality across all modules. Key findings include:</w:t>
      </w:r>
    </w:p>
    <w:p>
      <w:pPr>
        <w:pStyle w:val="ListBullet"/>
      </w:pPr>
      <w:r>
        <w:t>Authentication &amp; Authorization: JWT-based auth with OTP email verification works correctly. Protected routes properly reject unauthorized access.</w:t>
      </w:r>
    </w:p>
    <w:p>
      <w:pPr>
        <w:pStyle w:val="ListBullet"/>
      </w:pPr>
      <w:r>
        <w:t>AI Integration: Both Gemini and Groq LLMs produce structured JSON output. Fallback mechanisms prevent application crashes when AI providers are unavailable.</w:t>
      </w:r>
    </w:p>
    <w:p>
      <w:pPr>
        <w:pStyle w:val="ListBullet"/>
      </w:pPr>
      <w:r>
        <w:t>Data Persistence: All AI-generated content (insights, scores, strategies, emails, transcripts) is correctly persisted to PostgreSQL and survives page refreshes.</w:t>
      </w:r>
    </w:p>
    <w:p>
      <w:pPr>
        <w:pStyle w:val="ListBullet"/>
      </w:pPr>
      <w:r>
        <w:t>Data Integrity: Cascade delete operations correctly remove all related records (insights, scores, campaigns, interactions, CRM logs, strategies) when a lead is deleted.</w:t>
      </w:r>
    </w:p>
    <w:p>
      <w:pPr>
        <w:pStyle w:val="ListBullet"/>
      </w:pPr>
      <w:r>
        <w:t>CRM Integration: Salesforce bi-directional sync operates successfully with proper logging.</w:t>
      </w:r>
    </w:p>
    <w:p>
      <w:pPr>
        <w:pStyle w:val="ListBullet"/>
      </w:pPr>
      <w:r>
        <w:t>Error Handling: The application gracefully handles invalid inputs, missing resources, and server errors without crashing.</w:t>
      </w:r>
    </w:p>
    <w:p>
      <w:pPr>
        <w:pStyle w:val="Heading1"/>
      </w:pPr>
      <w:r>
        <w:t>10. Recommendations</w:t>
      </w:r>
    </w:p>
    <w:p>
      <w:pPr>
        <w:pStyle w:val="ListBullet"/>
      </w:pPr>
      <w:r>
        <w:t>Implement automated CI/CD test pipeline using PyTest for backend API tests and Cypress/Playwright for frontend E2E tests.</w:t>
      </w:r>
    </w:p>
    <w:p>
      <w:pPr>
        <w:pStyle w:val="ListBullet"/>
      </w:pPr>
      <w:r>
        <w:t>Add rate limiting to AI generation endpoints (analyze, score, generate-email, strategy) to prevent API quota exhaustion.</w:t>
      </w:r>
    </w:p>
    <w:p>
      <w:pPr>
        <w:pStyle w:val="ListBullet"/>
      </w:pPr>
      <w:r>
        <w:t>Implement OTP expiration with a configurable TTL (currently OTPs persist in memory indefinitely until server restart).</w:t>
      </w:r>
    </w:p>
    <w:p>
      <w:pPr>
        <w:pStyle w:val="ListBullet"/>
      </w:pPr>
      <w:r>
        <w:t>Add input sanitization for the raw_transcript field to prevent potential injection attacks.</w:t>
      </w:r>
    </w:p>
    <w:p>
      <w:pPr>
        <w:pStyle w:val="ListBullet"/>
      </w:pPr>
      <w:r>
        <w:t>Consider implementing WebSocket connections for real-time dashboard updates when multiple users access the same CRM data.</w:t>
      </w:r>
    </w:p>
    <w:p>
      <w:pPr>
        <w:pStyle w:val="ListBullet"/>
      </w:pPr>
      <w:r>
        <w:t>Add pagination to list endpoints (/leads/, /conversations, /campaigns) to handle large datasets efficiently.</w:t>
      </w:r>
    </w:p>
    <w:p>
      <w:pPr>
        <w:pStyle w:val="ListBullet"/>
      </w:pPr>
      <w:r>
        <w:t>Migrate from the deprecated google.generativeai package to the recommended google.genai package.</w:t>
      </w:r>
    </w:p>
    <w:p>
      <w:pPr>
        <w:pStyle w:val="ListBullet"/>
      </w:pPr>
      <w:r>
        <w:t>Add comprehensive logging and monitoring (e.g., Sentry) for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